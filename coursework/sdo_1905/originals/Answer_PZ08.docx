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ПЗ-08. Бланк ответа</w:t>
      </w:r>
    </w:p>
    <w:p>
      <w:pPr>
        <w:pStyle w:val="Subtitle"/>
      </w:pPr>
      <w:r>
        <w:t>Информационный обмен: связи и контракт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AS-IS: потоки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Источник → получатель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передаётся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Событие / контроль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Р01/APP-01 → T03 → 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Р02/APP-02 → 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Р03/APP-03 → 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TO-BE: карточка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Пункт</w:t>
            </w:r>
          </w:p>
        </w:tc>
        <w:tc>
          <w:tcPr>
            <w:tcW w:type="dxa" w:w="708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Проектное правило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Идентичность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Обязательные поля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Новая корректная запись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Точный повтор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Конфликт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Потеря ответа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Получатель сохранил OP-101, но ответ потерян. Отправитель создаёт новый OP-201 и отправляет те же 100 кг. Какой дефект возникает и где исправлять?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ПЗ-08.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