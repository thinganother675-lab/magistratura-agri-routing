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b/>
          <w:color w:val="183F49"/>
          <w:sz w:val="48"/>
        </w:rPr>
        <w:t>ПЗ-01. Бланк ответа</w:t>
      </w:r>
    </w:p>
    <w:p>
      <w:pPr>
        <w:pStyle w:val="Subtitle"/>
      </w:pPr>
      <w:r>
        <w:t>Предприятие как система: объект и задача проекта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ФИО: __________________    Группа: __________    Дата: __________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Объект: __________________    Основание: учебный кейс / свой разрешённый объект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Заполняйте результат, не описание выполнения. Удалите подсказки в квадратных скобках. Схемы вставляйте внутрь документа.</w:t>
      </w:r>
    </w:p>
    <w:p>
      <w:pPr>
        <w:pStyle w:val="Heading2"/>
      </w:pPr>
      <w:r>
        <w:t>Паспорт объекта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551"/>
        <w:gridCol w:w="7087"/>
      </w:tblGrid>
      <w:tr>
        <w:trPr>
          <w:tblHeader/>
          <w:cantSplit/>
        </w:trPr>
        <w:tc>
          <w:tcPr>
            <w:tcW w:type="dxa" w:w="2551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Поле</w:t>
            </w:r>
          </w:p>
        </w:tc>
        <w:tc>
          <w:tcPr>
            <w:tcW w:type="dxa" w:w="7087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Содержательное заполнение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Объект и граница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Проблема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Кому мешает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Вопрос проекта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Output / outcome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Вне границы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</w:tbl>
    <w:p>
      <w:pPr>
        <w:spacing w:after="20"/>
      </w:pPr>
    </w:p>
    <w:p>
      <w:pPr>
        <w:pStyle w:val="Heading2"/>
      </w:pPr>
      <w:r>
        <w:t>Основания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Утверждение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Основание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Статус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Есть ручная сверка подтверждений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Автоматическая проверка уменьшит часть ручной работы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Точная задержка передачи каждого сообщения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</w:tbl>
    <w:p>
      <w:pPr>
        <w:spacing w:after="20"/>
      </w:pPr>
    </w:p>
    <w:p>
      <w:pPr>
        <w:pStyle w:val="Heading2"/>
      </w:pPr>
      <w:r>
        <w:t>Моя схема и правила чтения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[Вставьте схему. Подпишите значения стрелок, границу и состояние AS-IS / предложение TO-BE.]</w:t>
      </w:r>
    </w:p>
    <w:p>
      <w:pPr>
        <w:pStyle w:val="Heading2"/>
      </w:pPr>
      <w:r>
        <w:t>Диагноз и междоменные последствия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Критерий: ______. Наблюдение и источник: ______. Механизм/причина: ______. Последствие: ______. Предложение: ______. Проверка: ______.</w:t>
      </w:r>
    </w:p>
    <w:p>
      <w:pPr>
        <w:pStyle w:val="Heading2"/>
      </w:pPr>
      <w:r>
        <w:t>Ответ на новое условие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Вместо директора отчёт получает зоотехник для разбора отклонений по группам. Что добавить в выход системы? Укажите два поля и объясните их назначение.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[Назовите конкретное изменение и его последствия.]</w:t>
      </w:r>
    </w:p>
    <w:p>
      <w:pPr>
        <w:pStyle w:val="Heading2"/>
      </w:pPr>
      <w:r>
        <w:t>Что я лично проверил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[Один конкретный элемент и основание; при использовании ИИ — что принято/исправлено и почему. Либо «ИИ не использовался».]</w:t>
      </w:r>
    </w:p>
    <w:p>
      <w:pPr>
        <w:pStyle w:val="Heading2"/>
      </w:pPr>
      <w:r>
        <w:t>Источники и неизвестное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[Укажите К-разделы, собственные разрешённые источники и ограничения. Не добавляйте несуществующие интервью.]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ПЗ-01. Бланк ответа</dc:title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