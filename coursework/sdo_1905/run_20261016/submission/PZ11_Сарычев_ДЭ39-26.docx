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ПЗ-11 Результат учебного проекта</w:t>
      </w:r>
    </w:p>
    <w:p>
      <w:pPr>
        <w:pStyle w:val="Subtitle"/>
      </w:pPr>
      <w:r>
        <w:t>Согласованная трансформация: варианты и TO-BE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Фильтр и сравнение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Вариант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Условия и оценка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Выбор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AS-IS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80 мин. по К07; нет затрат изменения; пробелы REQ-01/02.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База сравнения, правильность не обеспечена.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24 000 руб.; 1 000/мес.; прогноз 40 мин.; контроль OP/полноты и раздельное подтверждение через шаблон/регламент.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Допустим. Дешевле, но контроль версий и подтверждение зависят от дисциплины.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B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90 000 руб.; 3 000/мес.; прогноз 20 мин.; контроль OP/полноты, роли, журнал и локальная очередь.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Выбран для пилота: формализует OP/состояния и разбор исключений. Нужны сопровождение, проверка прав и синхронизации.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C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200 000 руб. и замена APP-04.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Исключён: нарушены бюджет 120 000 и сохранение APP-04.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Изменения по доменам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TO-BE для B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Что сохранить и проверить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Р01 создаёт, Р02 подтверждает, Р03 разбирает исключения, Р04 видит полноту.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Предметную ответственность Р02; проверить замещение и запрет самоподтверждения.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Устойчивый OP, отдельные доставки, авторство, статусы и история.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Исходные конфликтные варианты; проверка словаря и правил.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B: регистрация/контроль/свод; выгрузка согласованного итога.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APP-04; формат передачи уточнить, неизвестный API не объявлять существующим.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Проект: B и реестр на T03; очередь на T01; обмен через T04, независимая копия вне диска T03.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Проверить пригодность T03, доступ только через B, доставку и восстановление; пока не внедрено.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72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ADR-01, статус «предложено». Контекст: PR-01/02 и К08 требуют правильного учёта и сохранения APP-04. Выбор B даёт явные состояния и историю решений; цена — отдельное сопровождение и сложность очереди/прав. Преимущества: воспроизводимый контроль OP и видимость исключений. Ограничения: неизвестная интеграция APP-04 и непроверенные права/синхронизация/восстановление. Условия пересмотра: бюджет ниже 90 000 или невозможность сопровождения. Excel ПЗ-12 проверяет часть REQ-01/02; остальные свойства требуют пилота.</w:t>
      </w:r>
    </w:p>
    <w:p>
      <w:pPr>
        <w:pStyle w:val="Heading2"/>
        <w:keepNext/>
        <w:pageBreakBefore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При бюджете 50 000 руб. вариант B за 90 000 становится недопустимым, поэтому выбираем A за 24 000. Меняются прикладной механизм и план работ, но однократность, видимость неполноты и запрет самоподтверждения сохраняются. Для A их обеспечивают контролируемый шаблон и регламент с проверками. Если обязательные свойства подтвердить нельзя, пилот останавливается, а не признаётся успешным ради бюджета.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Фильтр ограничений применён до предпочтений; C исключён. B выбран по контролю и трассируемости, хотя ресурсный результат первого года у A выше.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К08–К09; ПЗ-10 и предложения ПЗ-4–9; Л5, 4–25; Л2, 44–54.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ПЗ-11.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