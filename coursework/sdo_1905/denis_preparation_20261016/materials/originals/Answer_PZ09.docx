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 w:cs="Times New Roman"/>
          <w:b/>
          <w:color w:val="183F49"/>
          <w:sz w:val="48"/>
        </w:rPr>
        <w:t>ПЗ-09. Бланк ответа</w:t>
      </w:r>
    </w:p>
    <w:p>
      <w:pPr>
        <w:pStyle w:val="Subtitle"/>
      </w:pPr>
      <w:r>
        <w:t>Технологический домен: размещение, доступ и восстановление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ФИО: __________________    Группа: __________    Дата: __________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Объект: __________________    Основание: учебный кейс / свой разрешённый объект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Заполняйте результат, не описание выполнения. Удалите подсказки в квадратных скобках. Схемы вставляйте внутрь документа.</w:t>
      </w:r>
    </w:p>
    <w:p>
      <w:pPr>
        <w:pStyle w:val="Heading2"/>
      </w:pPr>
      <w:r>
        <w:t>Сценарная диагностика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Случай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Что известно / последствие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Вывод и проверка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Недоступен T04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Отказ физического диска T03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Р01 меняет строку в общей папке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</w:tbl>
    <w:p>
      <w:pPr>
        <w:spacing w:after="20"/>
      </w:pPr>
    </w:p>
    <w:p>
      <w:pPr>
        <w:pStyle w:val="Heading2"/>
      </w:pPr>
      <w:r>
        <w:t>Проектные меры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Мера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Владелец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Приёмочная проверка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Копия на независимом носителе; предлагаемые RPO≤1 день, RTO≤4 часа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Отдельное подтверждение и след изменений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</w:tbl>
    <w:p>
      <w:pPr>
        <w:spacing w:after="20"/>
      </w:pPr>
    </w:p>
    <w:p>
      <w:pPr>
        <w:pStyle w:val="Heading2"/>
      </w:pPr>
      <w:r>
        <w:t>Моя схема и правила чтения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[Вставьте схему. Подпишите значения стрелок, границу и состояние AS-IS / предложение TO-BE.]</w:t>
      </w:r>
    </w:p>
    <w:p>
      <w:pPr>
        <w:pStyle w:val="Heading2"/>
      </w:pPr>
      <w:r>
        <w:t>Диагноз и междоменные последствия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Критерий: ______. Наблюдение и источник: ______. Механизм/причина: ______. Последствие: ______. Предложение: ______. Проверка: ______.</w:t>
      </w:r>
    </w:p>
    <w:p>
      <w:pPr>
        <w:pStyle w:val="Heading2"/>
      </w:pPr>
      <w:r>
        <w:t>Ответ на новое условие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Копию стали делать каждый час, но оставили на том же физическом диске. Какой риск уменьшился, а какой остался?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[Назовите конкретное изменение и его последствия.]</w:t>
      </w:r>
    </w:p>
    <w:p>
      <w:pPr>
        <w:pStyle w:val="Heading2"/>
      </w:pPr>
      <w:r>
        <w:t>Что я лично проверил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[Один конкретный элемент и основание; при использовании ИИ — что принято/исправлено и почему. Либо «ИИ не использовался».]</w:t>
      </w:r>
    </w:p>
    <w:p>
      <w:pPr>
        <w:pStyle w:val="Heading2"/>
      </w:pPr>
      <w:r>
        <w:t>Источники и неизвестное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[Укажите К-разделы, собственные разрешённые источники и ограничения. Не добавляйте несуществующие интервью.]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b w:val="0"/>
        <w:color w:val="55646A"/>
        <w:sz w:val="18"/>
      </w:rPr>
      <w:t xml:space="preserve">EA · практикум v1 · 2026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 w:cs="Times New Roman"/>
        <w:b w:val="0"/>
        <w:color w:val="55646A"/>
        <w:sz w:val="18"/>
      </w:rPr>
      <w:t>АРХИТЕКТУРА ПРЕДПРИЯТИЙ И ИС  /  ПРАКТИКУМ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183F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Times New Roman" w:hAnsi="Times New Roman"/>
      <w:i/>
      <w:iCs/>
      <w:color w:val="183F4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59" w:lineRule="auto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after="120"/>
    </w:pPr>
    <w:rPr>
      <w:rFonts w:ascii="Times New Roman" w:hAnsi="Times New Roman"/>
      <w:b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ПЗ-09. Бланк ответа</dc:title>
  <dc:subject>14 практических занятий · Лекции EA v6 · Учебная разработка</dc:subject>
  <dc:creator>Курс «Архитектура предприятий и информационных систем»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