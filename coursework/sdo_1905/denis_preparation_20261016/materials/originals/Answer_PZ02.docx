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 w:cs="Times New Roman"/>
          <w:b/>
          <w:color w:val="183F49"/>
          <w:sz w:val="48"/>
        </w:rPr>
        <w:t>ПЗ-02. Бланк ответа</w:t>
      </w:r>
    </w:p>
    <w:p>
      <w:pPr>
        <w:pStyle w:val="Subtitle"/>
      </w:pPr>
      <w:r>
        <w:t>Домены, границы и заинтересованные стороны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ФИО: __________________    Группа: __________    Дата: __________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Объект: __________________    Основание: учебный кейс / свой разрешённый объект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Заполняйте результат, не описание выполнения. Удалите подсказки в квадратных скобках. Схемы вставляйте внутрь документа.</w:t>
      </w:r>
    </w:p>
    <w:p>
      <w:pPr>
        <w:pStyle w:val="Heading2"/>
      </w:pPr>
      <w:r>
        <w:t>Карта доменов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Домен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Объекты AS-IS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Значимая связь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Бизнес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Данные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Приложения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Технологии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</w:tbl>
    <w:p>
      <w:pPr>
        <w:spacing w:after="20"/>
      </w:pPr>
    </w:p>
    <w:p>
      <w:pPr>
        <w:pStyle w:val="Heading2"/>
      </w:pPr>
      <w:r>
        <w:t>Участник и представление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Роль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Вопрос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Что показать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Р01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Р02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Р03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Р04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Р05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[Ваше содержательное заполнение]</w:t>
            </w:r>
          </w:p>
        </w:tc>
      </w:tr>
    </w:tbl>
    <w:p>
      <w:pPr>
        <w:spacing w:after="20"/>
      </w:pPr>
    </w:p>
    <w:p>
      <w:pPr>
        <w:pStyle w:val="Heading2"/>
      </w:pPr>
      <w:r>
        <w:t>Моя схема и правила чтения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[Вставьте схему. Подпишите значения стрелок, границу и состояние AS-IS / предложение TO-BE.]</w:t>
      </w:r>
    </w:p>
    <w:p>
      <w:pPr>
        <w:pStyle w:val="Heading2"/>
      </w:pPr>
      <w:r>
        <w:t>Диагноз и междоменные последствия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Критерий: ______. Наблюдение и источник: ______. Механизм/причина: ______. Последствие: ______. Предложение: ______. Проверка: ______.</w:t>
      </w:r>
    </w:p>
    <w:p>
      <w:pPr>
        <w:pStyle w:val="Heading2"/>
      </w:pPr>
      <w:r>
        <w:t>Ответ на новое условие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Подтверждение теперь содержит OP, но APP-03 по-прежнему сопоставляет записи только по названию корма. Достаточно ли изменения формы сообщения? Покажите недостающую связь.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[Назовите конкретное изменение и его последствия.]</w:t>
      </w:r>
    </w:p>
    <w:p>
      <w:pPr>
        <w:pStyle w:val="Heading2"/>
      </w:pPr>
      <w:r>
        <w:t>Что я лично проверил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[Один конкретный элемент и основание; при использовании ИИ — что принято/исправлено и почему. Либо «ИИ не использовался».]</w:t>
      </w:r>
    </w:p>
    <w:p>
      <w:pPr>
        <w:pStyle w:val="Heading2"/>
      </w:pPr>
      <w:r>
        <w:t>Источники и неизвестное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[Укажите К-разделы, собственные разрешённые источники и ограничения. Не добавляйте несуществующие интервью.]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b w:val="0"/>
        <w:color w:val="55646A"/>
        <w:sz w:val="18"/>
      </w:rPr>
      <w:t xml:space="preserve">EA · практикум v1 · 2026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 w:cs="Times New Roman"/>
        <w:b w:val="0"/>
        <w:color w:val="55646A"/>
        <w:sz w:val="18"/>
      </w:rPr>
      <w:t>АРХИТЕКТУРА ПРЕДПРИЯТИЙ И ИС  /  ПРАКТИКУМ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183F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Times New Roman" w:hAnsi="Times New Roman"/>
      <w:i/>
      <w:iCs/>
      <w:color w:val="183F4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59" w:lineRule="auto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after="120"/>
    </w:pPr>
    <w:rPr>
      <w:rFonts w:ascii="Times New Roman" w:hAnsi="Times New Roman"/>
      <w:b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ПЗ-02. Бланк ответа</dc:title>
  <dc:subject>14 практических занятий · Лекции EA v6 · Учебная разработка</dc:subject>
  <dc:creator>Курс «Архитектура предприятий и информационных систем»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