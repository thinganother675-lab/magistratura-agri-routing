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ПЗ-04. Бланк ответа</w:t>
      </w:r>
    </w:p>
    <w:p>
      <w:pPr>
        <w:pStyle w:val="Subtitle"/>
      </w:pPr>
      <w:r>
        <w:t>Бизнес-домен: роли и организационные разрывы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AS-IS: ответственность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Действие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Кто выполняет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Кто принимает / основание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Зарегистрировать выдачу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Подтвердить количество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Разобрать конфликт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Подготовить свод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Восстановить файлы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Проектное распределение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Поправка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Правило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затронуто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Исправление конфликта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Восстановление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Р02 в отпуске; директор просит администратора подтвердить все операции, чтобы не задерживать отчёт. Как изменить порядок без фиктивного подтверждения?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ПЗ-04.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