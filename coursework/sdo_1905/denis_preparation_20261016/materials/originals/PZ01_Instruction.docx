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ПЗ-01. Предприятие как система: объект и задача проекта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Все домены — первичное различение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Ограничить объект исследования и объяснить, какой результат деятельности требуется улучшить.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различите предприятие, процесс, информационную систему, непосредственный результат и эффект.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Л1: слайды 65–79 и 95–99; Л3: 35–36.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К01–К04 и К08. Результаты предыдущих ПЗ не нужны.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Паспорт объекта, схема входов/выходов, три утверждения с основаниями; один файл на 2–3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Answers/Answer_PZ01.docx. Готовый запрос с условиями: Prompts/Prompt_PZ01.txt.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Выберите границу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Прочитайте К01. Назовите предприятие и один участок: выдача со склада С01 и отчёт. Запишите два исключения из проекта. Не начинайте с выбора программы.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Входит: выдача и свод. Не входят: расчёт рациона и замена APP-04.</w:t>
      </w:r>
    </w:p>
    <w:p>
      <w:pPr>
        <w:pStyle w:val="Heading3"/>
      </w:pPr>
      <w:r>
        <w:t>2. Разведите результат и пользу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Запишите, что получает директор сейчас и что должно стать понятнее. Разделите output проекта и ожидаемый outcome; не объявляйте эффект уже измеренным.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Output: модель и проверка правила учёта. Outcome: меньше повторного учёта и ручной сверки; пока гипотеза.</w:t>
      </w:r>
    </w:p>
    <w:p>
      <w:pPr>
        <w:pStyle w:val="Heading3"/>
      </w:pPr>
      <w:r>
        <w:t>3. Нарисуйте систему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Создайте пять подписанных блоков: потребность, выдача, сведения/подтверждение, отчёт, директор. Укажите стрелками, где движется корм, а где данные. Используйте разные подписи, не декоративные стрелки.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Корм: склад → группа. Данные: запись выдачи → отчёт → директор.</w:t>
      </w:r>
    </w:p>
    <w:p>
      <w:pPr>
        <w:pStyle w:val="Heading3"/>
      </w:pPr>
      <w:r>
        <w:t>4. Сформулируйте задачу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одном абзаце назовите нежелательное состояние, затронутого участника и вопрос проекта. Добавьте три строки «утверждение — источник — статус».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Повторная пересылка может увеличить сумму APP-03; основание К03, факт учебного кейса.</w:t>
      </w:r>
    </w:p>
    <w:p>
      <w:pPr>
        <w:pStyle w:val="Heading3"/>
      </w:pPr>
      <w:r>
        <w:t>5. Проверьте перенос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Ответьте на новое условие ниже, назвав конкретный вход или выход. Удалите из ответа историю скачивания и общения с ИИ.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Смена потребителя отчёта меняет требования к его содержанию, но не превращает директора в приложение.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результат должен иметь определённого потребителя и статус полноты. По К03 статус не рассчитывается; это основание для дальнейшей диагностики, а не доказательство всех возможных ошибок.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Составь паспорт объекта по указанным полям и три строки оснований. Затем перечисли пять блоков схемы и пять подписанных связей. Не выбирай технологию и не превращай задание в план проекта.</w:t>
        <w:br/>
        <w:t>Форма результата: Паспорт объекта: Поле, Содержательное заполнение; Основания: Утверждение, Основание, Статус.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«Проведён анализ предприятия» не заменяет название объекта, границу и конкретный архитектурный вопрос.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Паспорт объекта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Поле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Содержательное заполнение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Объект и граница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Учебное хозяйство; выдача со склада С01 группам G01/G02 и суточный отчёт.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Проблема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APP-03 суммирует пересланные строки без контроля повтора и статуса; Р03 вручную сверяет сведения.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Кому мешает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Р04 не видит полноту итога; Р03 тратит время на сверку.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Вопрос проекта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Как получать однократно учтённые подтверждённые выдачи и отдельно показывать нерешённые случаи?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Output / outcome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Output: согласованное описание и проверенная модель правила. Outcome: ожидаемое сокращение ошибок и времени; ещё не доказано.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Вне границы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Рационы, ветеринарные назначения, бухгалтерские проводки и замена APP-04.</w:t>
            </w:r>
          </w:p>
        </w:tc>
      </w:tr>
    </w:tbl>
    <w:p>
      <w:pPr>
        <w:spacing w:after="20"/>
      </w:pPr>
    </w:p>
    <w:p>
      <w:pPr>
        <w:pStyle w:val="Heading3"/>
      </w:pPr>
      <w:r>
        <w:t>Основания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Утверждение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Основание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Статус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Есть ручная сверка подтверждений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Факт кейса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Автоматическая проверка уменьшит часть ручной работы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К03 + вывод автора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Точная задержка передачи каждого сообщения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 исходных данных отсутствует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Неизвестно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36290" cy="4500000"/>
            <wp:docPr id="1" name="Picture 1" descr="Рисунок ПЗ-01. Образец представления; редактируемая версия в Diagrams/pz01_context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1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629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ПЗ-01. Образец представления; редактируемая версия в Diagrams/pz01_context.drawio.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 проекта — не «вся цифровизация хозяйства», а ограниченный участок. Схема включает материальный выход (корм группе) и информационный выход (отчёт директору). Закупка новой системы не сформулирована как цель.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Вместо директора отчёт получает зоотехник для разбора отклонений по группам. Что добавить в выход системы? Укажите два поля и объясните их назначение.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граница, участник, проблема и вопрос согласованы с К01–К04.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различены материальный/информационный выход, output и ожидаемый outcome.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три утверждения имеют основания и разные статусы там, где это нужно.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изменение потребителя отражено в конкретном выходе, а не в общих словах.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Назван один участок, а не агрохолдинг целиком.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На схеме понятно, где корм, а где информация.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Гипотеза эффекта не названа измеренным результатом.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Нет несуществующей ERP/нейросети в AS-IS.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