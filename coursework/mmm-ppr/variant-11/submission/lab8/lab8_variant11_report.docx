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i w:val="0"/>
        </w:rPr>
        <w:t>Лабораторная работа 8</w:t>
      </w:r>
    </w:p>
    <w:p>
      <w:pPr>
        <w:keepNext w:val="0"/>
      </w:pPr>
      <w:r>
        <w:rPr>
          <w:i w:val="0"/>
        </w:rPr>
        <w:t>Математические методы и модели поддержки принятия решений</w:t>
      </w:r>
    </w:p>
    <w:p>
      <w:pPr>
        <w:keepNext w:val="0"/>
      </w:pPr>
      <w:r>
        <w:rPr>
          <w:b/>
          <w:i w:val="0"/>
        </w:rPr>
        <w:t>Вариант 11. Нелинейная производственная программа и 20 сценариев</w:t>
      </w:r>
    </w:p>
    <w:p>
      <w:pPr>
        <w:keepNext w:val="0"/>
        <w:spacing w:after="100" w:line="252" w:lineRule="auto"/>
      </w:pPr>
      <w:r>
        <w:rPr>
          <w:b/>
          <w:i w:val="0"/>
          <w:sz w:val="18"/>
        </w:rPr>
        <w:t>Выполнил:</w:t>
      </w:r>
      <w:r>
        <w:rPr>
          <w:i w:val="0"/>
          <w:sz w:val="18"/>
        </w:rPr>
        <w:t xml:space="preserve"> Сарычев Антоний Евгеньевич</w:t>
      </w:r>
      <w:r>
        <w:rPr>
          <w:sz w:val="18"/>
        </w:rPr>
        <w:br/>
      </w:r>
      <w:r>
        <w:rPr>
          <w:b/>
          <w:i w:val="0"/>
          <w:sz w:val="18"/>
        </w:rPr>
        <w:t>Группа:</w:t>
      </w:r>
      <w:r>
        <w:rPr>
          <w:i w:val="0"/>
          <w:sz w:val="18"/>
        </w:rPr>
        <w:t xml:space="preserve"> ДЭ 39-26</w:t>
      </w:r>
    </w:p>
    <w:p>
      <w:pPr>
        <w:pStyle w:val="Heading1"/>
        <w:keepNext/>
      </w:pPr>
      <w:r>
        <w:rPr>
          <w:i w:val="0"/>
        </w:rPr>
        <w:t>Условия модели</w:t>
      </w:r>
    </w:p>
    <w:p>
      <w:pPr>
        <w:keepNext w:val="0"/>
      </w:pPr>
      <w:r>
        <w:rPr>
          <w:i w:val="0"/>
        </w:rPr>
        <w:t>Методичка: стр. 38-40 и 43. В этой работе дополнительный продукт варианта 11 - йогурт. Выпуск q</w:t>
      </w:r>
      <w:r>
        <w:rPr>
          <w:i w:val="0"/>
          <w:vertAlign w:val="subscript"/>
        </w:rPr>
        <w:t>j</w:t>
      </w:r>
      <w:r>
        <w:rPr>
          <w:i w:val="0"/>
        </w:rPr>
        <w:t xml:space="preserve"> измеряется в т/сут, базовые цены p</w:t>
      </w:r>
      <w:r>
        <w:rPr>
          <w:i w:val="0"/>
          <w:vertAlign w:val="superscript"/>
        </w:rPr>
        <w:t>0</w:t>
      </w:r>
      <w:r>
        <w:rPr>
          <w:i w:val="0"/>
          <w:vertAlign w:val="subscript"/>
        </w:rPr>
        <w:t>j</w:t>
      </w:r>
      <w:r>
        <w:rPr>
          <w:i w:val="0"/>
        </w:rPr>
        <w:t xml:space="preserve"> - в ₽/т, расход a</w:t>
      </w:r>
      <w:r>
        <w:rPr>
          <w:i w:val="0"/>
          <w:vertAlign w:val="superscript"/>
        </w:rPr>
        <w:t>0</w:t>
      </w:r>
      <w:r>
        <w:rPr>
          <w:i w:val="0"/>
          <w:vertAlign w:val="subscript"/>
        </w:rPr>
        <w:t>j</w:t>
      </w:r>
      <w:r>
        <w:rPr>
          <w:i w:val="0"/>
        </w:rPr>
        <w:t xml:space="preserve"> - в т сырья/т продукта. База q</w:t>
      </w:r>
      <w:r>
        <w:rPr>
          <w:i w:val="0"/>
          <w:vertAlign w:val="superscript"/>
        </w:rPr>
        <w:t>0</w:t>
      </w:r>
      <w:r>
        <w:rPr>
          <w:i w:val="0"/>
        </w:rPr>
        <w:t xml:space="preserve"> = 100 т/сут.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00"/>
        <w:gridCol w:w="1700"/>
        <w:gridCol w:w="1300"/>
        <w:gridCol w:w="1700"/>
        <w:gridCol w:w="1700"/>
        <w:gridCol w:w="1706"/>
      </w:tblGrid>
      <w:tr>
        <w:trPr>
          <w:cantSplit/>
          <w:tblHeader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p</w:t>
            </w:r>
            <w:r>
              <w:rPr>
                <w:b/>
                <w:i w:val="0"/>
                <w:sz w:val="16"/>
                <w:vertAlign w:val="superscript"/>
              </w:rPr>
              <w:t>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a</w:t>
            </w:r>
            <w:r>
              <w:rPr>
                <w:b/>
                <w:i w:val="0"/>
                <w:sz w:val="16"/>
                <w:vertAlign w:val="superscript"/>
              </w:rPr>
              <w:t>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e цены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e расхода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Минимум, т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24 000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-0,062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-0,014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-0,062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-0,012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138 000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9,45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-0,022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-0,015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1,5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Йогурт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25 000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0,85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-0,047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-0,017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0,75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i w:val="0"/>
        </w:rPr>
        <w:t>Минимум каждого выпуска соответствует половине часа работы оборудования. Сырьё: 1 400 т/сут. Общая линия молока и кефира: 50 и 60 т/ч, до 21 ч. Общая линия сметаны и йогурта: 3 и 1,5 т/ч, до 18 ч.</w:t>
      </w:r>
    </w:p>
    <w:p>
      <w:pPr>
        <w:pStyle w:val="Heading1"/>
        <w:keepNext/>
      </w:pPr>
      <w:r>
        <w:rPr>
          <w:i w:val="0"/>
        </w:rPr>
        <w:t>Математическая модель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383279" cy="2544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79" cy="254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Общий расход и выручка содержат степень 1 + эластичность, поскольку удельный показатель умножается на выпуск. В программе выручка выражена в миллионах рублей для улучшения численной устойчивости расчёта. В итоговых таблицах значения переведены в рубли.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Базовый оптимальный план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700"/>
        <w:gridCol w:w="2500"/>
        <w:gridCol w:w="2706"/>
      </w:tblGrid>
      <w:tr>
        <w:trPr>
          <w:cantSplit/>
          <w:tblHeader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Выпуск, т/сут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Цена, ₽/т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Удельный расход, т/т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38,109884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25 479,27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1,023733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1 214,268139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23 127,90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0,980188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15,862953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143 704,59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9,714625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Йогурт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19,068523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27 024,96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0,874286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Выручка: 31 849 393,02 ₽/сут.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2200"/>
        <w:gridCol w:w="1300"/>
        <w:gridCol w:w="3406"/>
      </w:tblGrid>
      <w:tr>
        <w:trPr>
          <w:cantSplit/>
          <w:tblHeader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Ресурс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Использование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Лимит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Предельная цена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Сырьё, т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1 400,000000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1 400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13 969,03 ₽/т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Линия молоко/кефир, ч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21,000000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489 959,79 ₽/ч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Линия сметана/йогурт, ч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18,000000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18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20 624,22 ₽/ч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i w:val="0"/>
        </w:rPr>
        <w:t>В базовом плане все три общих ограничения активны. Кефир составляет основную часть выпуска, но молоко также производится: падающая цена дополнительного кефира меняет сравнение предельных доходов. Сметана и йогурт делят линию; их выпуск определяется одновременно выручкой, расходом сырья и временем фасовки.</w:t>
      </w:r>
    </w:p>
    <w:p>
      <w:pPr>
        <w:keepNext w:val="0"/>
      </w:pPr>
      <w:r>
        <w:rPr>
          <w:i w:val="0"/>
        </w:rPr>
        <w:t>Предельные цены показывают локальное увеличение максимальной выручки от ещё одной тонны сырья или часа линии. Это производные в базовом оптимуме, а не тарифы на закупку. При изменении условий на 10-20% нужно заново решать модель.</w:t>
      </w:r>
    </w:p>
    <w:p>
      <w:pPr>
        <w:pStyle w:val="Heading1"/>
        <w:keepNext/>
      </w:pPr>
      <w:r>
        <w:rPr>
          <w:i w:val="0"/>
        </w:rPr>
        <w:t>Порядок расчёта сценариев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Условия расчёта записаны в файле data/scenarios.csv. Каждая строка содержит запас сырья, доступное время двух линий и цены четырёх продуктов при выпуске 100 т/сут. Для повторного расчёта следует изменить нужные значения и запустить run_all.ps1. Перед решением программа проверяет положительность данных, отсутствие повторяющихся условий и возможность обеспечить минимальный выпуск.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Изменяется базовая цена, а не готовая цена в оптимуме: фактическая цена автоматически рассчитывается по степенной функции. Постоянные коэффициенты a</w:t>
      </w:r>
      <w:r>
        <w:rPr>
          <w:i w:val="0"/>
          <w:sz w:val="18"/>
          <w:vertAlign w:val="superscript"/>
        </w:rPr>
        <w:t>0</w:t>
      </w:r>
      <w:r>
        <w:rPr>
          <w:i w:val="0"/>
          <w:sz w:val="18"/>
        </w:rPr>
        <w:t>, e и производительности оборудования явно записаны в модели и итоговой текстовой таблице.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Входные условия 20 сценариев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Цены p указаны в рублях за тонну при выпуске 100 т/сут. Числа 80, 90, 110 и 120 в названиях сценариев обозначают процент от базового значения. Совместный сценарий: запас сырья увеличен на 10%, время первой линии сокращено на 10%, второй — увеличено на 10%. Остальные коэффициенты сохраняются.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0"/>
        <w:gridCol w:w="1020"/>
        <w:gridCol w:w="860"/>
        <w:gridCol w:w="860"/>
        <w:gridCol w:w="1200"/>
        <w:gridCol w:w="1200"/>
        <w:gridCol w:w="1300"/>
        <w:gridCol w:w="1226"/>
      </w:tblGrid>
      <w:tr>
        <w:trPr>
          <w:cantSplit/>
          <w:tblHeader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Сценарий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Сырьё, т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МК, ч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СЙ, ч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мол.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кеф.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смет.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йог.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Базовый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80%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1 120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1 260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1 540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120%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1 680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80%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16,8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18,9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23,1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80%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14,4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21 600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26 400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24 300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29 700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124 200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151 800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22 500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27 500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Совместный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1 540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18,9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25 000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Исследованы 20 различных сочетаний условий. Каждый сценарий рассчитан при трёх начальных приближениях для проверки сходимости. Цена каждого продукта исследована отдельно при -10% и +10%; сырьё - при -20%, -10%, +10%, +20%; доступное время линий - при -20%, -10%, +10%.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Результаты сценариев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Выпуск q указан в т/сут, выручка R — в млн ₽/сут. Для всех исходных и преобразованных задач программа вернула код состояния модели 2 — локальный оптимум, и код завершения 1 — нормальное завершение. Дополнительная проверка глобальной оптимальности приведена в следующем разделе.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0"/>
        <w:gridCol w:w="1200"/>
        <w:gridCol w:w="1400"/>
        <w:gridCol w:w="1200"/>
        <w:gridCol w:w="1200"/>
        <w:gridCol w:w="1700"/>
        <w:gridCol w:w="966"/>
      </w:tblGrid>
      <w:tr>
        <w:trPr>
          <w:cantSplit/>
          <w:tblHeader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Сценарий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мол.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кеф.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смет.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йог.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R, млн ₽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Базовый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38,110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1 214,268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15,863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19,069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31,849393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80%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98,691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999,903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1,500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26,250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26,702244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83,009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1 160,389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1,500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26,250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29,854208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37,636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1 214,837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31,268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11,366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33,796938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120%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37,140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1 215,432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46,807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3,597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35,729803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80%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29,195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972,966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42,703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5,648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29,736194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33,568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1 093,718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29,219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12,390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30,806572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43,441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1 333,871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2,741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25,629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32,860912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80%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38,009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1 214,390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16,371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13,415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31,774189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38,063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1 214,324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16,116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16,242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31,812044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38,151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1 214,219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15,610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21,895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31,886314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15,648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19,176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31,780554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187,042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1 035,549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18,601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17,700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32,081218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255,751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953,099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19,958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17,021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29,245944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15,648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19,176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34,688402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32,083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1 221,500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15,763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19,118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31,622164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45,570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1 205,316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15,989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19,006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32,078200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38,728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1 213,526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15,873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19,063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31,797867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37,503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1 214,996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15,853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19,074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31,900932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Совместный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33,269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1 094,078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44,483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7,458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32,782339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Полные результаты сохранены в results/lab8_scenarios_table.txt. Столбцы разделены табуляцией; кодировка файла — UTF-8. Каждая строка содержит условия, выпуск четырёх продуктов, выручку, расход ресурсов, предельные цены и результаты проверки. Таблица также записана в lab8_final_scenarios.csv. Результаты всех 60 запусков исходной модели сохранены отдельно в lab8_gams_starts.csv.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Почему глобальность можно проверить</w:t>
      </w:r>
    </w:p>
    <w:p>
      <w:pPr>
        <w:keepNext w:val="0"/>
      </w:pPr>
      <w:r>
        <w:rPr>
          <w:i w:val="0"/>
        </w:rPr>
        <w:t>В исходных переменных общий расход сырья вогнут; его ограничение сверху само по себе не задаёт выпуклую область. Поэтому статус локального решателя не превращается автоматически в доказательство глобальности. Для этого варианта существует монотонная замена: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232672" cy="1532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672" cy="153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i w:val="0"/>
        </w:rPr>
        <w:t>Показатели выручки s</w:t>
      </w:r>
      <w:r>
        <w:rPr>
          <w:i w:val="0"/>
          <w:vertAlign w:val="subscript"/>
        </w:rPr>
        <w:t>j</w:t>
      </w:r>
      <w:r>
        <w:rPr>
          <w:i w:val="0"/>
        </w:rPr>
        <w:t>: 0,951318, 0,949393, 0,992893, 0,969481. Все находятся между 0 и 1, поэтому выручка вогнута. Времена линий состоят из выпуклых функций с показателями 1/b</w:t>
      </w:r>
      <w:r>
        <w:rPr>
          <w:i w:val="0"/>
          <w:vertAlign w:val="subscript"/>
        </w:rPr>
        <w:t>j</w:t>
      </w:r>
      <w:r>
        <w:rPr>
          <w:i w:val="0"/>
        </w:rPr>
        <w:t xml:space="preserve"> &gt; 1. Баланс сырья линейный, нижние и верхние границы образуют прямоугольник. Получается выпуклая задача максимизации вогнутой функции.</w:t>
      </w:r>
    </w:p>
    <w:p>
      <w:pPr>
        <w:keepNext w:val="0"/>
      </w:pPr>
      <w:r>
        <w:rPr>
          <w:i w:val="0"/>
        </w:rPr>
        <w:t>Численная проверка строит верхнюю оценку на всей допустимой области. Для ограничений g(t) ≤ 0 и неотрицательных множителей λ функция L = F - λ</w:t>
      </w:r>
      <w:r>
        <w:rPr>
          <w:i w:val="0"/>
          <w:vertAlign w:val="superscript"/>
        </w:rPr>
        <w:t>T</w:t>
      </w:r>
      <w:r>
        <w:rPr>
          <w:i w:val="0"/>
        </w:rPr>
        <w:t>g вогнута. Её касательная сверху ограничивает L, а на допустимых точках F ≤ L. Максимум касательной на ограничивающем прямоугольнике вычисляется покомпонентно: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797449" cy="930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449" cy="93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i w:val="0"/>
        </w:rPr>
        <w:t>F здесь измеряется в млн ₽. К оценке добавлен численный запас 10</w:t>
      </w:r>
      <w:r>
        <w:rPr>
          <w:i w:val="0"/>
          <w:vertAlign w:val="superscript"/>
        </w:rPr>
        <w:t>-</w:t>
      </w:r>
      <w:r>
        <w:rPr>
          <w:i w:val="0"/>
          <w:vertAlign w:val="superscript"/>
        </w:rPr>
        <w:t>8</w:t>
      </w:r>
      <w:r>
        <w:rPr>
          <w:i w:val="0"/>
        </w:rPr>
        <w:t xml:space="preserve"> относительного масштаба. Это проверка с допусками арифметики с плавающей точкой, а не интервальное доказательство с точными числами. Приёмочный разрыв верхней оценки и найденной выручки задан ≤10</w:t>
      </w:r>
      <w:r>
        <w:rPr>
          <w:i w:val="0"/>
          <w:vertAlign w:val="superscript"/>
        </w:rPr>
        <w:t>-</w:t>
      </w:r>
      <w:r>
        <w:rPr>
          <w:i w:val="0"/>
          <w:vertAlign w:val="superscript"/>
        </w:rPr>
        <w:t>6</w:t>
      </w:r>
      <w:r>
        <w:rPr>
          <w:i w:val="0"/>
        </w:rPr>
        <w:t>; фактически для всех сценариев он меньше 1,2·10</w:t>
      </w:r>
      <w:r>
        <w:rPr>
          <w:i w:val="0"/>
          <w:vertAlign w:val="superscript"/>
        </w:rPr>
        <w:t>-</w:t>
      </w:r>
      <w:r>
        <w:rPr>
          <w:i w:val="0"/>
          <w:vertAlign w:val="superscript"/>
        </w:rPr>
        <w:t>8</w:t>
      </w:r>
      <w:r>
        <w:rPr>
          <w:i w:val="0"/>
        </w:rPr>
        <w:t>.</w:t>
      </w:r>
    </w:p>
    <w:p>
      <w:pPr>
        <w:pStyle w:val="Heading1"/>
        <w:keepNext/>
      </w:pPr>
      <w:r>
        <w:rPr>
          <w:i w:val="0"/>
        </w:rPr>
        <w:t>Контроль вычислений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В GAMS с решателем CONOPT 4 выполнено 60 расчётов исходной модели: по три начальных приближения для каждого из 20 сценариев. Преобразованная модель решена ещё 20 раз. Независимая программа на Python выполнила 60 расчётов преобразованной задачи с аналитическими производными. Максимальное относительное расхождение GAMS и Python: 3.339e-10; максимальная разница выпуска: 0.000096 т. Все ограничения пересчитаны из исходных данных. Различия выручки при трёх начальных приближениях меньше допустимых 0,1%.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Сценарная выручка и воспроизведение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417000" cy="4010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000" cy="401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Пунктир - базовая выручка. Изменения показаны при повторном решении всех ограничений, поэтому эффект может быть нелинейным.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Основные уравнения исходной GAMS-модели: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obj.. z =e= sum(j,p0(j)*100*rPower(q(j)/100,1+ep(j)))/1e6;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raw.. sum(j,a0(j)*100*rPower(q(j)/100,1+ea(j))) =l= available;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mk.. q('milk')/50+q('kefir')/60 =l= tm;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cy.. q('cream')/3+q('yogurt')/1.5 =l= ts;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Полный программа: models/lab8.gms; условия: data/scenarios.csv и models/scenarios.inc; независимый контроль: scripts/independent_check.py; сверка: scripts/verify_gams.py; протокол: logs/lab8.lst. Факультативная часть: цены, удельные расходы, предельные цены и чтение сохранённых результатов в Python выполнены.</w:t>
      </w:r>
    </w:p>
    <w:p>
      <w:pPr>
        <w:keepNext w:val="0"/>
        <w:spacing w:after="100" w:line="252" w:lineRule="auto"/>
      </w:pPr>
      <w:hyperlink r:id="rId14">
        <w:r>
          <w:rPr>
            <w:i w:val="0"/>
          </w:rPr>
          <w:t>Карточка №8 и сценарное дополнение преподавателя</w:t>
        </w:r>
      </w:hyperlink>
    </w:p>
    <w:p>
      <w:pPr>
        <w:keepNext w:val="0"/>
        <w:spacing w:after="100" w:line="252" w:lineRule="auto"/>
      </w:pPr>
      <w:hyperlink r:id="rId15">
        <w:r>
          <w:rPr>
            <w:i w:val="0"/>
          </w:rPr>
          <w:t>Документация GAMS по записи текстовых таблиц</w:t>
        </w:r>
      </w:hyperlink>
    </w:p>
    <w:p>
      <w:pPr>
        <w:keepNext w:val="0"/>
        <w:spacing w:after="100" w:line="252" w:lineRule="auto"/>
      </w:pPr>
      <w:hyperlink r:id="rId16">
        <w:r>
          <w:rPr>
            <w:i w:val="0"/>
          </w:rPr>
          <w:t>Обсуждение на форуме GAMS о сохранении результатов расчётов</w:t>
        </w:r>
      </w:hyperlink>
    </w:p>
    <w:sectPr w:rsidR="00FC693F" w:rsidRPr="0006063C" w:rsidSect="00034616">
      <w:footerReference w:type="default" r:id="rId9"/>
      <w:pgSz w:w="11906" w:h="16838"/>
      <w:pgMar w:top="800" w:right="900" w:bottom="1100" w:left="90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Вариант 11   ДЭ 39-26   GAMS 54.5.0</w:t>
    </w:r>
    <w:r>
      <w:t xml:space="preserve">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sdo.timacad.ru/mod/assign/view.php?id=26169" TargetMode="External"/><Relationship Id="rId15" Type="http://schemas.openxmlformats.org/officeDocument/2006/relationships/hyperlink" Target="https://www.gams.com/latest/docs/UG_Put.html" TargetMode="External"/><Relationship Id="rId16" Type="http://schemas.openxmlformats.org/officeDocument/2006/relationships/hyperlink" Target="https://forum.gams.com/t/export-looped-tables-to-excel/16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вариант 11</dc:title>
  <dc:subject/>
  <dc:creator>Сарычев Антоний Евгеньевич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